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Editorial PAC 2026 — Versión 15 (Canónica Consolidada)</w:t>
      </w:r>
    </w:p>
    <w:p>
      <w:pPr>
        <w:pStyle w:val="Heading1"/>
      </w:pPr>
      <w:r>
        <w:t>1. Objetivo y alcance</w:t>
      </w:r>
    </w:p>
    <w:p>
      <w:r>
        <w:t>La presente guía establece los criterios editoriales para la tesis Proyecto PAC. Las auditorías son diagnósticas; las correcciones son implementadas manualmente por el autor y posteriormente verificadas mediante reauditoría.</w:t>
      </w:r>
    </w:p>
    <w:p>
      <w:pPr>
        <w:pStyle w:val="Heading1"/>
      </w:pPr>
      <w:r>
        <w:t>2. Formato general del documento</w:t>
      </w:r>
    </w:p>
    <w:p>
      <w:r>
        <w:t>Header: Aptos 9. Izquierda: 'Proyecto PAC · Tesis de Maestría'. Derecha: capítulo y versión en cursiva.</w:t>
        <w:br/>
        <w:t>Footer: Aptos 9. 'Roberto Inza · Universidad Austral · 2026' + número de página.</w:t>
        <w:br/>
        <w:t>Encabezado de capítulo: CAPÍTULO X (Aptos 10 gris oscuro), Título (Aptos 18 azul oscuro), Versión X · Mes Año (Aptos 9 cursiva).</w:t>
      </w:r>
    </w:p>
    <w:p>
      <w:pPr>
        <w:pStyle w:val="Heading1"/>
      </w:pPr>
      <w:r>
        <w:t>3. Convenciones tipográficas</w:t>
      </w:r>
    </w:p>
    <w:p>
      <w:r>
        <w:t>Primera mención de siglas: término completo seguido de sigla en negrita.</w:t>
        <w:br/>
        <w:t>Términos en inglés: cursiva.</w:t>
        <w:br/>
        <w:t>Latinismos: cursiva.</w:t>
        <w:br/>
        <w:t>Campos de datasets y archivos: cursiva.</w:t>
        <w:br/>
        <w:t>Variables matemáticas: cursiva.</w:t>
        <w:br/>
        <w:t>Enumeraciones conceptuales: concepto principal en negrita.</w:t>
        <w:br/>
        <w:t>Modelos (PCA, K-means, LightGBM, SHAP): sin cursiva.</w:t>
      </w:r>
    </w:p>
    <w:p>
      <w:pPr>
        <w:pStyle w:val="Heading1"/>
      </w:pPr>
      <w:r>
        <w:t>4. Convenciones numéricas y unidades</w:t>
      </w:r>
    </w:p>
    <w:p>
      <w:r>
        <w:t>Miles con punto. Decimales con coma.</w:t>
        <w:br/>
        <w:t>Porcentajes con espacio antes del símbolo %.</w:t>
        <w:br/>
        <w:t>Unidades separadas por espacio: 30 s, 5 min, 1 Hz, 10 %.</w:t>
      </w:r>
    </w:p>
    <w:p>
      <w:pPr>
        <w:pStyle w:val="Heading1"/>
      </w:pPr>
      <w:r>
        <w:t>5. Figuras y tablas</w:t>
      </w:r>
    </w:p>
    <w:p>
      <w:r>
        <w:t>Figuras: título arriba (Aptos 10 negrita). Nota debajo (Aptos 9 cursiva gris).</w:t>
        <w:br/>
        <w:t>Tablas: título arriba, notas debajo.</w:t>
        <w:br/>
        <w:t>Usar siempre 'Nota.' para notas.</w:t>
        <w:br/>
        <w:t>Referencias cruzadas: Cap. X, Tabla X.Y, Fig. X.Y, §X.Y.Z, Anexo.</w:t>
      </w:r>
    </w:p>
    <w:p>
      <w:pPr>
        <w:pStyle w:val="Heading1"/>
      </w:pPr>
      <w:r>
        <w:t>6. Terminología PAC</w:t>
      </w:r>
    </w:p>
    <w:p>
      <w:r>
        <w:t>Mantener terminología estable: EDO, ARI, Risk Score PAC, HB, LOPO-CV.</w:t>
        <w:br/>
        <w:t>Capas PAC: Bronze→Silver→Events→Gold.</w:t>
        <w:br/>
        <w:t>Escalas PAC: S (30 s), M (5 min), L (30 min).</w:t>
        <w:br/>
        <w:t>Variables fisiológicas: SpO₂, FC, MOV.</w:t>
        <w:br/>
        <w:t>Terminología obligatoria: Estado PAC / Estados PAC.</w:t>
        <w:br/>
        <w:t>Terminología incorrecta: PAC State / PAC States.</w:t>
      </w:r>
    </w:p>
    <w:p>
      <w:pPr>
        <w:pStyle w:val="Heading1"/>
      </w:pPr>
      <w:r>
        <w:t>7. Glosario PAC</w:t>
      </w:r>
    </w:p>
    <w:p>
      <w:r>
        <w:t>Cada concepto debe tener:</w:t>
        <w:br/>
        <w:t>a) Entrada conceptual: 'Concepto (SIGLA) → Véase SIGLA'.</w:t>
        <w:br/>
        <w:t>b) Entrada operativa: 'SIGLA (Concepto)' + definición.</w:t>
        <w:br/>
        <w:t>La definición existe únicamente en la entrada operativa.</w:t>
        <w:br/>
        <w:t>Toda incorporación requiere aprobación explícita del autor.</w:t>
        <w:br/>
        <w:t>Excepción: SAOS puede redefinirse al inicio de capítulos teóricos.</w:t>
      </w:r>
    </w:p>
    <w:p>
      <w:pPr>
        <w:pStyle w:val="Heading1"/>
      </w:pPr>
      <w:r>
        <w:t>8. Procedimiento de auditoría editorial</w:t>
      </w:r>
    </w:p>
    <w:p>
      <w:r>
        <w:t>Estructura obligatoria:</w:t>
        <w:br/>
        <w:t>1. Checklist PAC.</w:t>
        <w:br/>
        <w:t>2. Tabla de Hallazgos PAC.</w:t>
        <w:br/>
        <w:t>3. Verificación Anexo B.</w:t>
        <w:br/>
        <w:t>4. Resumen Ejecutivo.</w:t>
        <w:br/>
        <w:t>5. Calificación.</w:t>
        <w:br/>
        <w:t>6. Veredicto.</w:t>
        <w:br/>
        <w:br/>
        <w:t>Tabla de Hallazgos:</w:t>
        <w:br/>
        <w:t>Sección | Párrafo | Hallazgo | Corrección propuesta | Trascendencia | Estado</w:t>
        <w:br/>
        <w:br/>
        <w:t>Trascendencia:</w:t>
        <w:br/>
        <w:t>Alta, Media, Baja, Informativa.</w:t>
      </w:r>
    </w:p>
    <w:p>
      <w:pPr>
        <w:pStyle w:val="Heading1"/>
      </w:pPr>
      <w:r>
        <w:t>9. Limitaciones de auditoría</w:t>
      </w:r>
    </w:p>
    <w:p>
      <w:r>
        <w:t>Cuando la extracción de texto no permita verificar cursivas, negritas, colores, tamaños, alineación o espaciado, se utilizará el estado: 'No verificable mediante extracción de texto'.</w:t>
      </w:r>
    </w:p>
    <w:p>
      <w:pPr>
        <w:pStyle w:val="Heading1"/>
      </w:pPr>
      <w:r>
        <w:t>10. Evolución de la guía</w:t>
      </w:r>
    </w:p>
    <w:p>
      <w:r>
        <w:t>Las nuevas reglas detectadas durante auditorías deberán proponerse al autor. Sólo se incorporarán tras aprobación explícita.</w:t>
      </w:r>
    </w:p>
    <w:p>
      <w:r>
        <w:br w:type="page"/>
      </w:r>
    </w:p>
    <w:p>
      <w:pPr>
        <w:pStyle w:val="Heading1"/>
      </w:pPr>
      <w:r>
        <w:t>Anexo A — Checklist PAC</w:t>
      </w:r>
    </w:p>
    <w:p>
      <w:r>
        <w:t>□ Header correcto</w:t>
      </w:r>
    </w:p>
    <w:p>
      <w:r>
        <w:t>□ Footer correcto</w:t>
      </w:r>
    </w:p>
    <w:p>
      <w:r>
        <w:t>□ Siglas definidas en primera aparición</w:t>
      </w:r>
    </w:p>
    <w:p>
      <w:r>
        <w:t>□ Términos ingleses en cursiva</w:t>
      </w:r>
    </w:p>
    <w:p>
      <w:r>
        <w:t>□ Latinismos en cursiva</w:t>
      </w:r>
    </w:p>
    <w:p>
      <w:r>
        <w:t>□ Variables de datasets en cursiva</w:t>
      </w:r>
    </w:p>
    <w:p>
      <w:r>
        <w:t>□ Tablas numeradas correctamente</w:t>
      </w:r>
    </w:p>
    <w:p>
      <w:r>
        <w:t>□ Figuras numeradas correctamente</w:t>
      </w:r>
    </w:p>
    <w:p>
      <w:r>
        <w:t>□ Notas de tablas consistentes</w:t>
      </w:r>
    </w:p>
    <w:p>
      <w:r>
        <w:t>□ Notas de figuras consistentes</w:t>
      </w:r>
    </w:p>
    <w:p>
      <w:r>
        <w:t>□ Nomenclatura PAC consistente</w:t>
      </w:r>
    </w:p>
    <w:p>
      <w:r>
        <w:t>□ Cohorte strict/full consistente</w:t>
      </w:r>
    </w:p>
    <w:p>
      <w:r>
        <w:t>□ Unidades SI correctas</w:t>
      </w:r>
    </w:p>
    <w:p>
      <w:r>
        <w:t>□ Formato decimal consistente</w:t>
      </w:r>
    </w:p>
    <w:p>
      <w:r>
        <w:t>□ Referencias cruzadas válidas</w:t>
      </w:r>
    </w:p>
    <w:p>
      <w:r>
        <w:t>□ Bibliografía uniforme</w:t>
      </w:r>
    </w:p>
    <w:p>
      <w:r>
        <w:t>□ Ausencia de cambios de estilo entre capítulos</w:t>
      </w:r>
    </w:p>
    <w:p>
      <w:r>
        <w:t>□ Ausencia de redundancias</w:t>
      </w:r>
    </w:p>
    <w:p>
      <w:r>
        <w:t>□ Legibilidad adecuada</w:t>
      </w:r>
    </w:p>
    <w:p>
      <w:r>
        <w:t>□ Cumplimiento global de la Guía PAC</w:t>
      </w:r>
    </w:p>
    <w:p>
      <w:pPr>
        <w:pStyle w:val="Heading1"/>
      </w:pPr>
      <w:r>
        <w:t>Anexo B — Historial de cambios</w:t>
      </w:r>
    </w:p>
    <w:p>
      <w:r>
        <w:t>v15 — Consolidación completa de la guía editorial PAC, glosario PAC, auditorías, nomenclatura y flujo editorial.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