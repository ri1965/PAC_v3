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Editorial PAC 2026 — Versión 17</w:t>
      </w:r>
    </w:p>
    <w:p>
      <w:pPr>
        <w:pStyle w:val="Heading2"/>
      </w:pPr>
      <w:r>
        <w:t>1. Objetivo y alcance</w:t>
      </w:r>
    </w:p>
    <w:p>
      <w:r>
        <w:t>La presente guía establece los criterios editoriales para la tesis Proyecto PAC. Las auditorías son diagnósticas; las correcciones son implementadas manualmente por el autor y posteriormente verificadas mediante reauditoría.</w:t>
      </w:r>
    </w:p>
    <w:p>
      <w:pPr>
        <w:pStyle w:val="Heading2"/>
      </w:pPr>
      <w:r>
        <w:t>2. Formato general del documento</w:t>
      </w:r>
    </w:p>
    <w:p>
      <w:r>
        <w:t>Header: Aptos 9. Izquierda: 'Proyecto PAC · Tesis de Maestría'. Derecha: capítulo y versión en cursiva.</w:t>
        <w:br/>
        <w:t>Footer: Aptos 9. 'Roberto Inza · Universidad Austral · 2026' + número de página.</w:t>
        <w:br/>
        <w:t>Encabezado de capítulo: CAPÍTULO X (Aptos 10 gris oscuro), Título (Aptos 18 azul oscuro), Versión X · Mes Año (Aptos 9 cursiva).</w:t>
      </w:r>
    </w:p>
    <w:p>
      <w:pPr>
        <w:pStyle w:val="Heading2"/>
      </w:pPr>
      <w:r>
        <w:t>3. Convenciones tipográficas</w:t>
      </w:r>
    </w:p>
    <w:p>
      <w:r>
        <w:t>Primera mención de siglas: término completo seguido de sigla en negrita. Términos en inglés: cursiva. Latinismos: cursiva. Campos de datasets y archivos: cursiva. Variables matemáticas: cursiva. Enumeraciones conceptuales: concepto principal en negrita. Modelos (PCA, K-means, LightGBM, SHAP): sin cursiva.</w:t>
      </w:r>
    </w:p>
    <w:p>
      <w:pPr>
        <w:pStyle w:val="Heading2"/>
      </w:pPr>
      <w:r>
        <w:t>4. Convenciones numéricas y unidades</w:t>
      </w:r>
    </w:p>
    <w:p>
      <w:r>
        <w:t>Miles con punto. Decimales con coma. Porcentajes con espacio antes del símbolo %. Unidades separadas por espacio: 30 s, 5 min, 1 Hz, 10 %.</w:t>
      </w:r>
    </w:p>
    <w:p>
      <w:pPr>
        <w:pStyle w:val="Heading2"/>
      </w:pPr>
      <w:r>
        <w:t>5. Figuras y tablas</w:t>
      </w:r>
    </w:p>
    <w:p>
      <w:r>
        <w:t>Figuras: título arriba. Nota debajo. Tablas: título arriba, notas debajo. Usar siempre 'Nota.'. Referencias cruzadas: Cap. X, Tabla X.Y, Fig. X.Y, §X.Y.Z, Anexo.</w:t>
      </w:r>
    </w:p>
    <w:p>
      <w:pPr>
        <w:pStyle w:val="Heading2"/>
      </w:pPr>
      <w:r>
        <w:t>6. Terminología PAC</w:t>
      </w:r>
    </w:p>
    <w:p>
      <w:r>
        <w:t>Mantener terminología estable: EDO, ARI, Risk Score PAC, HB, LOPO-CV. Capas PAC: Bronze→Silver→Events→Gold. Escalas PAC: S, M, L. Variables fisiológicas: SpO₂, FC, MOV. Terminología obligatoria: Estado PAC / Estados PAC. Terminología incorrecta: PAC State / PAC States.</w:t>
      </w:r>
    </w:p>
    <w:p>
      <w:pPr>
        <w:pStyle w:val="Heading2"/>
      </w:pPr>
      <w:r>
        <w:t>6.X Referencias internas de desarrollo (NBxx)</w:t>
      </w:r>
    </w:p>
    <w:p>
      <w:r>
        <w:t>Los identificadores internos de notebooks (NB01–NB08) forman parte de la trazabilidad metodológica del Proyecto PAC.</w:t>
        <w:br/>
        <w:br/>
        <w:t>• Se mantienen en tablas de objetivos, publicaciones, trazabilidad metodológica y documentación de resultados.</w:t>
        <w:br/>
        <w:t>• Se mantienen cuando vinculan Objetivo → Notebook → Resultado → Publicación.</w:t>
        <w:br/>
        <w:t>• Se recomienda evitar NBxx en texto narrativo.</w:t>
        <w:br/>
        <w:t>• En texto narrativo se preferirá la denominación funcional del módulo.</w:t>
        <w:br/>
        <w:br/>
        <w:t>NB07 → modelo predictivo basado en PAC</w:t>
        <w:br/>
        <w:t>NB08 → modelo prospectivo con horizonte temporal</w:t>
      </w:r>
    </w:p>
    <w:p>
      <w:pPr>
        <w:pStyle w:val="Heading2"/>
      </w:pPr>
      <w:r>
        <w:t>7. Glosario PAC</w:t>
      </w:r>
    </w:p>
    <w:p>
      <w:r>
        <w:t>Cada concepto debe tener entrada conceptual y entrada operativa. Toda incorporación requiere aprobación explícita del autor.</w:t>
      </w:r>
    </w:p>
    <w:p>
      <w:pPr>
        <w:pStyle w:val="Heading2"/>
      </w:pPr>
      <w:r>
        <w:t>7.X Convención ODI</w:t>
      </w:r>
    </w:p>
    <w:p>
      <w:r>
        <w:t>ODI se utilizará como denominación general del Índice de Desaturación de Oxígeno cuando el umbral no sea relevante. ODI3 y ODI4 se utilizarán cuando el umbral forme parte explícita del análisis. En el glosario PAC, ODI remitirá a ODI3.</w:t>
      </w:r>
    </w:p>
    <w:p>
      <w:pPr>
        <w:pStyle w:val="Heading2"/>
      </w:pPr>
      <w:r>
        <w:t>8. Procedimiento de auditoría editorial</w:t>
      </w:r>
    </w:p>
    <w:p>
      <w:r>
        <w:t>1. Checklist PAC. 2. Tabla de Hallazgos PAC. 3. Verificación Anexo B. 4. Resumen Ejecutivo. 5. Calificación. 6. Veredicto.</w:t>
      </w:r>
    </w:p>
    <w:p>
      <w:pPr>
        <w:pStyle w:val="Heading2"/>
      </w:pPr>
      <w:r>
        <w:t>9. Limitaciones de auditoría</w:t>
      </w:r>
    </w:p>
    <w:p>
      <w:r>
        <w:t>Cuando la extracción de texto no permita verificar formato se utilizará el estado 'No verificable mediante extracción de texto'.</w:t>
      </w:r>
    </w:p>
    <w:p>
      <w:pPr>
        <w:pStyle w:val="Heading2"/>
      </w:pPr>
      <w:r>
        <w:t>10. Evolución de la guía</w:t>
      </w:r>
    </w:p>
    <w:p>
      <w:r>
        <w:t>Las nuevas reglas detectadas durante auditorías deberán proponerse al autor. Sólo se incorporarán tras aprobación explícita.</w:t>
      </w:r>
    </w:p>
    <w:p>
      <w:pPr>
        <w:pStyle w:val="Heading2"/>
      </w:pPr>
      <w:r>
        <w:t>Anexo B — Historial de cambios</w:t>
      </w:r>
    </w:p>
    <w:p>
      <w:r>
        <w:t>v15 — Consolidación completa de la guía editorial PAC.</w:t>
      </w:r>
    </w:p>
    <w:p>
      <w:r>
        <w:t>v16 — Incorporación de la convención ODI y formalización definitiva de Estados PAC.</w:t>
      </w:r>
    </w:p>
    <w:p>
      <w:r>
        <w:t>v17 — Incorporación de la política editorial para referencias internas de notebooks (NBxx).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